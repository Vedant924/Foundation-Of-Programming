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3B4D0" w14:textId="5D315854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1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START</w:t>
      </w:r>
      <w:proofErr w:type="gramEnd"/>
    </w:p>
    <w:p w14:paraId="5EFC63B5" w14:textId="7D888763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2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Declare</w:t>
      </w:r>
      <w:proofErr w:type="gramEnd"/>
      <w:r w:rsidRPr="004877A1">
        <w:rPr>
          <w:lang w:val="en-IN"/>
        </w:rPr>
        <w:t xml:space="preserve"> integer variables: num, remainder.</w:t>
      </w:r>
    </w:p>
    <w:p w14:paraId="1389EFEC" w14:textId="0B103878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3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Read</w:t>
      </w:r>
      <w:proofErr w:type="gramEnd"/>
      <w:r w:rsidRPr="004877A1">
        <w:rPr>
          <w:lang w:val="en-IN"/>
        </w:rPr>
        <w:t xml:space="preserve"> the input number from the user and store it in num.</w:t>
      </w:r>
    </w:p>
    <w:p w14:paraId="2DC5EA0E" w14:textId="7523451F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4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Check</w:t>
      </w:r>
      <w:proofErr w:type="gramEnd"/>
      <w:r w:rsidRPr="004877A1">
        <w:rPr>
          <w:lang w:val="en-IN"/>
        </w:rPr>
        <w:t xml:space="preserve"> if the number is $0$:</w:t>
      </w:r>
    </w:p>
    <w:p w14:paraId="1CB0F334" w14:textId="77777777" w:rsidR="004877A1" w:rsidRPr="004877A1" w:rsidRDefault="004877A1" w:rsidP="004877A1">
      <w:pPr>
        <w:numPr>
          <w:ilvl w:val="0"/>
          <w:numId w:val="14"/>
        </w:numPr>
        <w:rPr>
          <w:lang w:val="en-IN"/>
        </w:rPr>
      </w:pPr>
      <w:r w:rsidRPr="004877A1">
        <w:rPr>
          <w:lang w:val="en-IN"/>
        </w:rPr>
        <w:t>If num == 0, print 0 and go to Step 8.</w:t>
      </w:r>
    </w:p>
    <w:p w14:paraId="4B6EDCBE" w14:textId="69158542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 xml:space="preserve">5 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Handle</w:t>
      </w:r>
      <w:proofErr w:type="gramEnd"/>
      <w:r w:rsidRPr="004877A1">
        <w:rPr>
          <w:b/>
          <w:bCs/>
          <w:lang w:val="en-IN"/>
        </w:rPr>
        <w:t xml:space="preserve"> Negative Numbers</w:t>
      </w:r>
      <w:r w:rsidRPr="004877A1">
        <w:rPr>
          <w:lang w:val="en-IN"/>
        </w:rPr>
        <w:t xml:space="preserve"> (Optional but recommended):</w:t>
      </w:r>
    </w:p>
    <w:p w14:paraId="77175078" w14:textId="77777777" w:rsidR="004877A1" w:rsidRPr="004877A1" w:rsidRDefault="004877A1" w:rsidP="004877A1">
      <w:pPr>
        <w:numPr>
          <w:ilvl w:val="0"/>
          <w:numId w:val="15"/>
        </w:numPr>
        <w:rPr>
          <w:lang w:val="en-IN"/>
        </w:rPr>
      </w:pPr>
      <w:r w:rsidRPr="004877A1">
        <w:rPr>
          <w:lang w:val="en-IN"/>
        </w:rPr>
        <w:lastRenderedPageBreak/>
        <w:t>If num &lt; 0, print a minus sign and multiply num by $-1$.</w:t>
      </w:r>
    </w:p>
    <w:p w14:paraId="5476F791" w14:textId="549DBE75" w:rsidR="004877A1" w:rsidRPr="004877A1" w:rsidRDefault="004877A1" w:rsidP="004877A1">
      <w:pPr>
        <w:rPr>
          <w:lang w:val="en-IN"/>
        </w:rPr>
      </w:pPr>
      <w:proofErr w:type="gramStart"/>
      <w:r>
        <w:rPr>
          <w:lang w:val="en-IN"/>
        </w:rPr>
        <w:t>6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Loop</w:t>
      </w:r>
      <w:proofErr w:type="gramEnd"/>
      <w:r w:rsidRPr="004877A1">
        <w:rPr>
          <w:lang w:val="en-IN"/>
        </w:rPr>
        <w:t xml:space="preserve"> while num is greater than $0$:</w:t>
      </w:r>
    </w:p>
    <w:p w14:paraId="730445C5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a.</w:t>
      </w:r>
      <w:r w:rsidRPr="004877A1">
        <w:rPr>
          <w:lang w:val="en-IN"/>
        </w:rPr>
        <w:t xml:space="preserve"> Calculate remainder = num % 10 (This extracts the last digit).</w:t>
      </w:r>
    </w:p>
    <w:p w14:paraId="05F59D71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b.</w:t>
      </w:r>
      <w:r w:rsidRPr="004877A1">
        <w:rPr>
          <w:lang w:val="en-IN"/>
        </w:rPr>
        <w:t xml:space="preserve"> </w:t>
      </w:r>
      <w:r w:rsidRPr="004877A1">
        <w:rPr>
          <w:b/>
          <w:bCs/>
          <w:lang w:val="en-IN"/>
        </w:rPr>
        <w:t>Print</w:t>
      </w:r>
      <w:r w:rsidRPr="004877A1">
        <w:rPr>
          <w:lang w:val="en-IN"/>
        </w:rPr>
        <w:t xml:space="preserve"> the remainder.</w:t>
      </w:r>
    </w:p>
    <w:p w14:paraId="3AA5A9BB" w14:textId="77777777" w:rsidR="004877A1" w:rsidRPr="004877A1" w:rsidRDefault="004877A1" w:rsidP="004877A1">
      <w:pPr>
        <w:numPr>
          <w:ilvl w:val="0"/>
          <w:numId w:val="16"/>
        </w:numPr>
        <w:rPr>
          <w:lang w:val="en-IN"/>
        </w:rPr>
      </w:pPr>
      <w:r w:rsidRPr="004877A1">
        <w:rPr>
          <w:b/>
          <w:bCs/>
          <w:lang w:val="en-IN"/>
        </w:rPr>
        <w:t>c.</w:t>
      </w:r>
      <w:r w:rsidRPr="004877A1">
        <w:rPr>
          <w:lang w:val="en-IN"/>
        </w:rPr>
        <w:t xml:space="preserve"> Update num = num / 10 (This removes the last digit by performing integer division).</w:t>
      </w:r>
    </w:p>
    <w:p w14:paraId="006D2ED3" w14:textId="39A3CA5E" w:rsidR="00512267" w:rsidRDefault="004877A1" w:rsidP="004877A1">
      <w:pPr>
        <w:rPr>
          <w:b/>
          <w:bCs/>
          <w:lang w:val="en-IN"/>
        </w:rPr>
      </w:pPr>
      <w:proofErr w:type="gramStart"/>
      <w:r>
        <w:rPr>
          <w:lang w:val="en-IN"/>
        </w:rPr>
        <w:t>7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End</w:t>
      </w:r>
      <w:proofErr w:type="gramEnd"/>
      <w:r w:rsidRPr="004877A1">
        <w:rPr>
          <w:b/>
          <w:bCs/>
          <w:lang w:val="en-IN"/>
        </w:rPr>
        <w:t xml:space="preserve"> Loop</w:t>
      </w:r>
    </w:p>
    <w:p w14:paraId="77A9F77E" w14:textId="5BA05EA1" w:rsidR="004877A1" w:rsidRPr="003B3247" w:rsidRDefault="004877A1" w:rsidP="004877A1">
      <w:pPr>
        <w:rPr>
          <w:b/>
          <w:bCs/>
          <w:lang w:val="en-IN"/>
        </w:rPr>
      </w:pPr>
      <w:proofErr w:type="gramStart"/>
      <w:r>
        <w:rPr>
          <w:lang w:val="en-IN"/>
        </w:rPr>
        <w:t>8</w:t>
      </w:r>
      <w:r w:rsidRPr="004877A1">
        <w:rPr>
          <w:lang w:val="en-IN"/>
        </w:rPr>
        <w:t xml:space="preserve">  </w:t>
      </w:r>
      <w:r w:rsidRPr="004877A1">
        <w:rPr>
          <w:b/>
          <w:bCs/>
          <w:lang w:val="en-IN"/>
        </w:rPr>
        <w:t>STOP</w:t>
      </w:r>
      <w:proofErr w:type="gramEnd"/>
    </w:p>
    <w:p w14:paraId="2457B83F" w14:textId="19CC9549" w:rsidR="00A404FD" w:rsidRPr="00A404FD" w:rsidRDefault="00A404FD" w:rsidP="00A404FD"/>
    <w:p w14:paraId="30C86747" w14:textId="00E5DBE0" w:rsidR="00CE3944" w:rsidRDefault="00000000">
      <w:pPr>
        <w:pStyle w:val="Heading2"/>
      </w:pPr>
      <w:r>
        <w:t>C PROGRAM:</w:t>
      </w:r>
    </w:p>
    <w:p w14:paraId="132ECCC3" w14:textId="53BD2C88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283CEC82" w:rsidR="00170F67" w:rsidRPr="00170F67" w:rsidRDefault="00170F67" w:rsidP="00170F67">
      <w:r w:rsidRPr="00170F67">
        <w:t>INPUT:</w:t>
      </w:r>
    </w:p>
    <w:p w14:paraId="280E19C5" w14:textId="444A02FB" w:rsidR="00A404FD" w:rsidRDefault="00341D0A" w:rsidP="00A404FD">
      <w:r w:rsidRPr="004877A1">
        <w:rPr>
          <w:noProof/>
        </w:rPr>
        <w:drawing>
          <wp:anchor distT="0" distB="0" distL="114300" distR="114300" simplePos="0" relativeHeight="251658240" behindDoc="1" locked="0" layoutInCell="1" allowOverlap="1" wp14:anchorId="3E315053" wp14:editId="0430340A">
            <wp:simplePos x="0" y="0"/>
            <wp:positionH relativeFrom="column">
              <wp:posOffset>-249555</wp:posOffset>
            </wp:positionH>
            <wp:positionV relativeFrom="paragraph">
              <wp:posOffset>347980</wp:posOffset>
            </wp:positionV>
            <wp:extent cx="5486400" cy="4305300"/>
            <wp:effectExtent l="0" t="0" r="0" b="0"/>
            <wp:wrapNone/>
            <wp:docPr id="202272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5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04FD" w:rsidRPr="00A404FD">
        <w:t>The user enters an integer number.</w:t>
      </w:r>
    </w:p>
    <w:p w14:paraId="34083D99" w14:textId="14ABE2CB" w:rsidR="004877A1" w:rsidRDefault="004877A1" w:rsidP="00A404FD"/>
    <w:p w14:paraId="38863826" w14:textId="3F3DC60B" w:rsidR="004877A1" w:rsidRDefault="004877A1" w:rsidP="00A404FD"/>
    <w:p w14:paraId="7243C25A" w14:textId="7487EB76" w:rsidR="004877A1" w:rsidRDefault="004877A1" w:rsidP="00A404FD"/>
    <w:p w14:paraId="5C56364D" w14:textId="7B2D8A6E" w:rsidR="004877A1" w:rsidRDefault="004877A1" w:rsidP="00A404FD"/>
    <w:p w14:paraId="04E8D077" w14:textId="7F1EAB8A" w:rsidR="004877A1" w:rsidRDefault="004877A1" w:rsidP="00A404FD"/>
    <w:p w14:paraId="48C4C6F5" w14:textId="428FD1B9" w:rsidR="00341D0A" w:rsidRDefault="00341D0A" w:rsidP="00A404FD"/>
    <w:p w14:paraId="53421CFB" w14:textId="6543C58B" w:rsidR="00341D0A" w:rsidRDefault="00341D0A" w:rsidP="00A404FD"/>
    <w:p w14:paraId="0B16F510" w14:textId="2BC3ED6A" w:rsidR="00341D0A" w:rsidRDefault="00341D0A" w:rsidP="00A404FD"/>
    <w:p w14:paraId="210610FD" w14:textId="28B17813" w:rsidR="00341D0A" w:rsidRDefault="00341D0A" w:rsidP="00A404FD"/>
    <w:p w14:paraId="5798BE0D" w14:textId="17698C23" w:rsidR="00341D0A" w:rsidRDefault="00341D0A" w:rsidP="00A404FD"/>
    <w:p w14:paraId="6E12060D" w14:textId="7E92FDD9" w:rsidR="00341D0A" w:rsidRDefault="00341D0A" w:rsidP="00A404FD"/>
    <w:p w14:paraId="59C0710E" w14:textId="46A43257" w:rsidR="00341D0A" w:rsidRDefault="00341D0A" w:rsidP="00A404FD"/>
    <w:p w14:paraId="05D2ED73" w14:textId="21EFA4D3" w:rsidR="00341D0A" w:rsidRDefault="00341D0A" w:rsidP="00A404FD"/>
    <w:p w14:paraId="05085729" w14:textId="47F8A3F4" w:rsidR="00341D0A" w:rsidRDefault="00341D0A" w:rsidP="00A404FD"/>
    <w:p w14:paraId="411B7D13" w14:textId="5F390EC3" w:rsidR="00341D0A" w:rsidRDefault="00341D0A" w:rsidP="00A404FD"/>
    <w:p w14:paraId="7F34FD9C" w14:textId="77777777" w:rsidR="00341D0A" w:rsidRDefault="00341D0A" w:rsidP="00A404FD"/>
    <w:p w14:paraId="1F28B236" w14:textId="77777777" w:rsidR="00341D0A" w:rsidRDefault="00341D0A" w:rsidP="00A404FD"/>
    <w:p w14:paraId="340EA11E" w14:textId="77777777" w:rsidR="00341D0A" w:rsidRDefault="00341D0A" w:rsidP="00A404FD"/>
    <w:p w14:paraId="4BBD896A" w14:textId="77777777" w:rsidR="00341D0A" w:rsidRDefault="00341D0A" w:rsidP="00A404FD"/>
    <w:p w14:paraId="552BA7B8" w14:textId="3E134D8A" w:rsidR="00341D0A" w:rsidRDefault="00341D0A" w:rsidP="00A404FD"/>
    <w:p w14:paraId="2CD6B615" w14:textId="3657C35B" w:rsidR="00341D0A" w:rsidRDefault="00341D0A" w:rsidP="00A404FD">
      <w:r w:rsidRPr="004877A1">
        <w:rPr>
          <w:noProof/>
        </w:rPr>
        <w:drawing>
          <wp:anchor distT="0" distB="0" distL="114300" distR="114300" simplePos="0" relativeHeight="251659264" behindDoc="1" locked="0" layoutInCell="1" allowOverlap="1" wp14:anchorId="311D0083" wp14:editId="5C4B7669">
            <wp:simplePos x="0" y="0"/>
            <wp:positionH relativeFrom="column">
              <wp:posOffset>-293370</wp:posOffset>
            </wp:positionH>
            <wp:positionV relativeFrom="paragraph">
              <wp:posOffset>223520</wp:posOffset>
            </wp:positionV>
            <wp:extent cx="5486400" cy="3233420"/>
            <wp:effectExtent l="0" t="0" r="0" b="5080"/>
            <wp:wrapNone/>
            <wp:docPr id="198629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7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4935D" w14:textId="6DF6F667" w:rsidR="00341D0A" w:rsidRDefault="00341D0A" w:rsidP="00A404FD"/>
    <w:p w14:paraId="656D1152" w14:textId="77777777" w:rsidR="00341D0A" w:rsidRDefault="00341D0A" w:rsidP="00A404FD"/>
    <w:p w14:paraId="074E8F27" w14:textId="77777777" w:rsidR="00341D0A" w:rsidRDefault="00341D0A" w:rsidP="00A404FD"/>
    <w:p w14:paraId="1FE7A48E" w14:textId="77777777" w:rsidR="00341D0A" w:rsidRDefault="00341D0A" w:rsidP="00A404FD"/>
    <w:p w14:paraId="6F6C212C" w14:textId="77777777" w:rsidR="00341D0A" w:rsidRDefault="00341D0A" w:rsidP="00A404FD"/>
    <w:p w14:paraId="44BB1596" w14:textId="77777777" w:rsidR="00341D0A" w:rsidRDefault="00341D0A" w:rsidP="00A404FD"/>
    <w:p w14:paraId="76F961F8" w14:textId="77777777" w:rsidR="00341D0A" w:rsidRDefault="00341D0A" w:rsidP="00A404FD"/>
    <w:p w14:paraId="524B53B3" w14:textId="77777777" w:rsidR="00341D0A" w:rsidRDefault="00341D0A" w:rsidP="00A404FD"/>
    <w:p w14:paraId="0498C5A8" w14:textId="77777777" w:rsidR="00341D0A" w:rsidRDefault="00341D0A" w:rsidP="00A404FD"/>
    <w:p w14:paraId="796C240A" w14:textId="77777777" w:rsidR="00341D0A" w:rsidRDefault="00341D0A" w:rsidP="00A404FD"/>
    <w:p w14:paraId="2B6896D0" w14:textId="77777777" w:rsidR="00341D0A" w:rsidRPr="00A404FD" w:rsidRDefault="00341D0A" w:rsidP="00A404FD"/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Default="00A404FD" w:rsidP="00A404FD">
      <w:r w:rsidRPr="00A404FD">
        <w:t>The program prints the digits of the number in reverse order.</w:t>
      </w:r>
    </w:p>
    <w:p w14:paraId="3777D525" w14:textId="5D4A6D92" w:rsidR="004877A1" w:rsidRPr="00A404FD" w:rsidRDefault="00341D0A" w:rsidP="00A404FD">
      <w:r w:rsidRPr="004877A1">
        <w:rPr>
          <w:noProof/>
        </w:rPr>
        <w:drawing>
          <wp:anchor distT="0" distB="0" distL="114300" distR="114300" simplePos="0" relativeHeight="251660288" behindDoc="1" locked="0" layoutInCell="1" allowOverlap="1" wp14:anchorId="1A1B4973" wp14:editId="3BF8D37B">
            <wp:simplePos x="0" y="0"/>
            <wp:positionH relativeFrom="column">
              <wp:posOffset>-142875</wp:posOffset>
            </wp:positionH>
            <wp:positionV relativeFrom="paragraph">
              <wp:posOffset>286385</wp:posOffset>
            </wp:positionV>
            <wp:extent cx="4496427" cy="1743318"/>
            <wp:effectExtent l="0" t="0" r="0" b="9525"/>
            <wp:wrapNone/>
            <wp:docPr id="4575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7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547ED" w14:textId="474A513A" w:rsidR="00913BFD" w:rsidRDefault="00913BFD"/>
    <w:p w14:paraId="36A8392B" w14:textId="64E1D1ED" w:rsidR="00341D0A" w:rsidRDefault="00341D0A"/>
    <w:p w14:paraId="5BAD735E" w14:textId="6FA8CEB2" w:rsidR="00341D0A" w:rsidRDefault="00341D0A"/>
    <w:p w14:paraId="4A3571F4" w14:textId="7A3EFBAF" w:rsidR="00341D0A" w:rsidRDefault="00341D0A"/>
    <w:p w14:paraId="572EF281" w14:textId="1C792009" w:rsidR="00341D0A" w:rsidRDefault="00341D0A"/>
    <w:p w14:paraId="68747493" w14:textId="77777777" w:rsidR="00341D0A" w:rsidRDefault="00341D0A"/>
    <w:p w14:paraId="32BB6DD4" w14:textId="77777777" w:rsidR="00341D0A" w:rsidRDefault="00341D0A"/>
    <w:p w14:paraId="1DBE492B" w14:textId="77777777" w:rsidR="00341D0A" w:rsidRDefault="00341D0A"/>
    <w:p w14:paraId="198F6790" w14:textId="77777777" w:rsidR="00341D0A" w:rsidRDefault="00341D0A"/>
    <w:p w14:paraId="576CB9D0" w14:textId="77777777" w:rsidR="00341D0A" w:rsidRDefault="00341D0A"/>
    <w:p w14:paraId="72A214E6" w14:textId="77777777" w:rsidR="00341D0A" w:rsidRDefault="00341D0A"/>
    <w:p w14:paraId="1A2C8064" w14:textId="77777777" w:rsidR="00341D0A" w:rsidRDefault="00341D0A"/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27AD5ED2"/>
    <w:multiLevelType w:val="multilevel"/>
    <w:tmpl w:val="D4DC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455AF"/>
    <w:multiLevelType w:val="multilevel"/>
    <w:tmpl w:val="CFB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174B8"/>
    <w:multiLevelType w:val="multilevel"/>
    <w:tmpl w:val="EC6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224844">
    <w:abstractNumId w:val="13"/>
  </w:num>
  <w:num w:numId="15" w16cid:durableId="628827963">
    <w:abstractNumId w:val="11"/>
  </w:num>
  <w:num w:numId="16" w16cid:durableId="523946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600E3"/>
    <w:rsid w:val="0029639D"/>
    <w:rsid w:val="00326F90"/>
    <w:rsid w:val="00341D0A"/>
    <w:rsid w:val="003B3247"/>
    <w:rsid w:val="004877A1"/>
    <w:rsid w:val="00500EC9"/>
    <w:rsid w:val="00512267"/>
    <w:rsid w:val="0064573A"/>
    <w:rsid w:val="006E0ECD"/>
    <w:rsid w:val="00913BFD"/>
    <w:rsid w:val="009F500E"/>
    <w:rsid w:val="00A404FD"/>
    <w:rsid w:val="00A618D6"/>
    <w:rsid w:val="00AA1D8D"/>
    <w:rsid w:val="00B47730"/>
    <w:rsid w:val="00B612DE"/>
    <w:rsid w:val="00C24CD2"/>
    <w:rsid w:val="00C67E28"/>
    <w:rsid w:val="00CB0664"/>
    <w:rsid w:val="00CC23E7"/>
    <w:rsid w:val="00CE3944"/>
    <w:rsid w:val="00E01016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siddhi jadhav</cp:lastModifiedBy>
  <cp:revision>7</cp:revision>
  <dcterms:created xsi:type="dcterms:W3CDTF">2026-04-01T13:51:00Z</dcterms:created>
  <dcterms:modified xsi:type="dcterms:W3CDTF">2026-04-01T17:19:00Z</dcterms:modified>
  <cp:category/>
</cp:coreProperties>
</file>