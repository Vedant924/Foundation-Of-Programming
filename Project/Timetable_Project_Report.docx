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PROJECT REPORT</w:t>
      </w:r>
    </w:p>
    <w:p>
      <w:r>
        <w:t>Faulty Timetable Generator System (C Language)</w:t>
      </w:r>
    </w:p>
    <w:p/>
    <w:p>
      <w:r>
        <w:t>1. Introduction</w:t>
      </w:r>
    </w:p>
    <w:p>
      <w:r>
        <w:t>Timetable generation is a common problem in colleges where lectures, labs, and faculty availability must be arranged efficiently. Manual scheduling is time-consuming and often leads to conflicts such as overlapping classes or uneven workload distribution.</w:t>
      </w:r>
    </w:p>
    <w:p/>
    <w:p>
      <w:r>
        <w:t>This project presents a basic automated timetable generator written in the C programming language. It assigns subjects to time slots using a randomized approach while handling theory and lab sessions differently.</w:t>
      </w:r>
    </w:p>
    <w:p/>
    <w:p>
      <w:r>
        <w:t>2. Objective</w:t>
      </w:r>
    </w:p>
    <w:p>
      <w:r>
        <w:t>- To design a system that automatically generates a weekly timetable</w:t>
      </w:r>
    </w:p>
    <w:p>
      <w:r>
        <w:t>- To manage teachers, subjects, and class slots efficiently</w:t>
      </w:r>
    </w:p>
    <w:p>
      <w:r>
        <w:t>- To differentiate between theory lectures (single slot) and lab sessions (double slot)</w:t>
      </w:r>
    </w:p>
    <w:p>
      <w:r>
        <w:t>- To minimize manual effort and reduce scheduling errors</w:t>
      </w:r>
    </w:p>
    <w:p/>
    <w:p>
      <w:r>
        <w:t>3. Features of the System</w:t>
      </w:r>
    </w:p>
    <w:p>
      <w:r>
        <w:t>- Add multiple teachers</w:t>
      </w:r>
    </w:p>
    <w:p>
      <w:r>
        <w:t>- Add subjects with assigned teachers</w:t>
      </w:r>
    </w:p>
    <w:p>
      <w:r>
        <w:t>- Supports theory and lab sessions</w:t>
      </w:r>
    </w:p>
    <w:p>
      <w:r>
        <w:t>- Randomized timetable generation</w:t>
      </w:r>
    </w:p>
    <w:p>
      <w:r>
        <w:t>- Simple text-based interface</w:t>
      </w:r>
    </w:p>
    <w:p>
      <w:r>
        <w:t>- Displays timetable for 5 working days</w:t>
      </w:r>
    </w:p>
    <w:p/>
    <w:p>
      <w:r>
        <w:t>4. System Design</w:t>
      </w:r>
    </w:p>
    <w:p>
      <w:r>
        <w:t>Constants:</w:t>
      </w:r>
    </w:p>
    <w:p>
      <w:r>
        <w:t>- Max Teachers: 10</w:t>
      </w:r>
    </w:p>
    <w:p>
      <w:r>
        <w:t>- Max Subjects: 15</w:t>
      </w:r>
    </w:p>
    <w:p>
      <w:r>
        <w:t>- Slots per Day: 8</w:t>
      </w:r>
    </w:p>
    <w:p>
      <w:r>
        <w:t>- Days: 5</w:t>
      </w:r>
    </w:p>
    <w:p/>
    <w:p>
      <w:r>
        <w:t>Data Structures:</w:t>
      </w:r>
    </w:p>
    <w:p>
      <w:r>
        <w:t>- Teacher</w:t>
      </w:r>
    </w:p>
    <w:p>
      <w:r>
        <w:t>- Subject</w:t>
      </w:r>
    </w:p>
    <w:p>
      <w:r>
        <w:t>- Slot</w:t>
      </w:r>
    </w:p>
    <w:p>
      <w:r>
        <w:t>- Timetable</w:t>
      </w:r>
    </w:p>
    <w:p/>
    <w:p>
      <w:r>
        <w:t>5. Working</w:t>
      </w:r>
    </w:p>
    <w:p>
      <w:r>
        <w:t>- Initialize system</w:t>
      </w:r>
    </w:p>
    <w:p>
      <w:r>
        <w:t>- Add teachers and subjects</w:t>
      </w:r>
    </w:p>
    <w:p>
      <w:r>
        <w:t>- Generate timetable using random allocation</w:t>
      </w:r>
    </w:p>
    <w:p>
      <w:r>
        <w:t>- Display timetable</w:t>
      </w:r>
    </w:p>
    <w:p/>
    <w:p>
      <w:r>
        <w:t>6. Advantages</w:t>
      </w:r>
    </w:p>
    <w:p>
      <w:r>
        <w:t>- Reduces manual work</w:t>
      </w:r>
    </w:p>
    <w:p>
      <w:r>
        <w:t>- Simple and easy to use</w:t>
      </w:r>
    </w:p>
    <w:p>
      <w:r>
        <w:t>- Handles lab and theory separately</w:t>
      </w:r>
    </w:p>
    <w:p/>
    <w:p>
      <w:r>
        <w:t>7. Limitations</w:t>
      </w:r>
    </w:p>
    <w:p>
      <w:r>
        <w:t>- Random allocation is not optimal</w:t>
      </w:r>
    </w:p>
    <w:p>
      <w:r>
        <w:t>- No strict conflict handling</w:t>
      </w:r>
    </w:p>
    <w:p>
      <w:r>
        <w:t>- Console-based only</w:t>
      </w:r>
    </w:p>
    <w:p/>
    <w:p>
      <w:r>
        <w:t>8. Future Improvements</w:t>
      </w:r>
    </w:p>
    <w:p>
      <w:r>
        <w:t>- Add smart scheduling algorithms</w:t>
      </w:r>
    </w:p>
    <w:p>
      <w:r>
        <w:t>- Add GUI</w:t>
      </w:r>
    </w:p>
    <w:p>
      <w:r>
        <w:t>- Export timetable to file</w:t>
      </w:r>
    </w:p>
    <w:p>
      <w:r>
        <w:t>- Add teacher constraints</w:t>
      </w:r>
    </w:p>
    <w:p/>
    <w:p>
      <w:r>
        <w:t>9. Conclusion</w:t>
      </w:r>
    </w:p>
    <w:p>
      <w:r>
        <w:t>This project shows how timetable generation can be automated using C. It provides a base for more advanced systems.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